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CultureCheck – Website Structure Prompt</w:t>
      </w:r>
    </w:p>
    <w:p/>
    <w:p>
      <w:r>
        <w:t>Context:</w:t>
      </w:r>
    </w:p>
    <w:p>
      <w:r>
        <w:t>CultureCheck is a platform to discover and book cultural and creative activities (workshops, classes, artistic activities).</w:t>
      </w:r>
    </w:p>
    <w:p>
      <w:r>
        <w:t>The goal is to have a clear, simple and action-driven website.</w:t>
      </w:r>
    </w:p>
    <w:p/>
    <w:p>
      <w:r>
        <w:t>---</w:t>
      </w:r>
    </w:p>
    <w:p/>
    <w:p>
      <w:r>
        <w:t>1. HOME (EXPLORAR)</w:t>
      </w:r>
    </w:p>
    <w:p/>
    <w:p>
      <w:r>
        <w:t>Hero</w:t>
      </w:r>
    </w:p>
    <w:p/>
    <w:p>
      <w:r>
        <w:t>Title:</w:t>
      </w:r>
    </w:p>
    <w:p>
      <w:r>
        <w:t>Descubre y reserva actividades culturales cerca de ti</w:t>
      </w:r>
    </w:p>
    <w:p/>
    <w:p>
      <w:r>
        <w:t>Subtitle:</w:t>
      </w:r>
    </w:p>
    <w:p>
      <w:r>
        <w:t>Encuentra tu próximo taller creativo y reserva en pocos pasos</w:t>
      </w:r>
    </w:p>
    <w:p/>
    <w:p>
      <w:r>
        <w:t>Primary CTA:</w:t>
      </w:r>
    </w:p>
    <w:p>
      <w:r>
        <w:t>Explorar actividades (link to marketplace)</w:t>
      </w:r>
    </w:p>
    <w:p/>
    <w:p>
      <w:r>
        <w:t>Secondary CTA:</w:t>
      </w:r>
    </w:p>
    <w:p>
      <w:r>
        <w:t>Tengo un centro creativo (link to /para-espacios)</w:t>
      </w:r>
    </w:p>
    <w:p/>
    <w:p>
      <w:r>
        <w:t>---</w:t>
      </w:r>
    </w:p>
    <w:p/>
    <w:p>
      <w:r>
        <w:t>Cómo funciona (3 pasos)</w:t>
      </w:r>
    </w:p>
    <w:p/>
    <w:p>
      <w:r>
        <w:t>- Descubre actividades</w:t>
      </w:r>
    </w:p>
    <w:p>
      <w:r>
        <w:t>- Reserva fácilmente</w:t>
      </w:r>
    </w:p>
    <w:p>
      <w:r>
        <w:t>- Disfruta y explora</w:t>
      </w:r>
    </w:p>
    <w:p/>
    <w:p>
      <w:r>
        <w:t>---</w:t>
      </w:r>
    </w:p>
    <w:p/>
    <w:p>
      <w:r>
        <w:t>Actividades (preview visual)</w:t>
      </w:r>
    </w:p>
    <w:p/>
    <w:p>
      <w:r>
        <w:t>Show 3–6 cards:</w:t>
      </w:r>
    </w:p>
    <w:p>
      <w:r>
        <w:t>- Cerámica</w:t>
      </w:r>
    </w:p>
    <w:p>
      <w:r>
        <w:t>- Artesanía</w:t>
      </w:r>
    </w:p>
    <w:p>
      <w:r>
        <w:t>- Pintura</w:t>
      </w:r>
    </w:p>
    <w:p/>
    <w:p>
      <w:r>
        <w:t>Each card:</w:t>
      </w:r>
    </w:p>
    <w:p>
      <w:r>
        <w:t>- Image</w:t>
      </w:r>
    </w:p>
    <w:p>
      <w:r>
        <w:t>- Title</w:t>
      </w:r>
    </w:p>
    <w:p>
      <w:r>
        <w:t>- Short description</w:t>
      </w:r>
    </w:p>
    <w:p>
      <w:r>
        <w:t>- Button: Ver actividad</w:t>
      </w:r>
    </w:p>
    <w:p/>
    <w:p>
      <w:r>
        <w:t>---</w:t>
      </w:r>
    </w:p>
    <w:p/>
    <w:p>
      <w:r>
        <w:t>CTA final</w:t>
      </w:r>
    </w:p>
    <w:p/>
    <w:p>
      <w:r>
        <w:t>- Editable text</w:t>
      </w:r>
    </w:p>
    <w:p>
      <w:r>
        <w:t>- Button: Explorar actividades</w:t>
      </w:r>
    </w:p>
    <w:p/>
    <w:p>
      <w:r>
        <w:t>---</w:t>
      </w:r>
    </w:p>
    <w:p/>
    <w:p>
      <w:r>
        <w:t>2. PARA ESPACIOS</w:t>
      </w:r>
    </w:p>
    <w:p/>
    <w:p>
      <w:r>
        <w:t>Hero</w:t>
      </w:r>
    </w:p>
    <w:p/>
    <w:p>
      <w:r>
        <w:t>¿Tienes un espacio cultural?</w:t>
      </w:r>
    </w:p>
    <w:p>
      <w:r>
        <w:t>Llega a nuevos participantes y da visibilidad a tus actividades</w:t>
      </w:r>
    </w:p>
    <w:p/>
    <w:p>
      <w:r>
        <w:t>---</w:t>
      </w:r>
    </w:p>
    <w:p/>
    <w:p>
      <w:r>
        <w:t>Propuesta de valor</w:t>
      </w:r>
    </w:p>
    <w:p/>
    <w:p>
      <w:r>
        <w:t>- Llega a nuevos públicos</w:t>
      </w:r>
    </w:p>
    <w:p>
      <w:r>
        <w:t>- Mejora la ocupación</w:t>
      </w:r>
    </w:p>
    <w:p>
      <w:r>
        <w:t>- Da visibilidad a tus actividades</w:t>
      </w:r>
    </w:p>
    <w:p/>
    <w:p>
      <w:r>
        <w:t>---</w:t>
      </w:r>
    </w:p>
    <w:p/>
    <w:p>
      <w:r>
        <w:t>Cómo funciona</w:t>
      </w:r>
    </w:p>
    <w:p/>
    <w:p>
      <w:r>
        <w:t>- Publica tus actividades</w:t>
      </w:r>
    </w:p>
    <w:p>
      <w:r>
        <w:t>- Recibe reservas</w:t>
      </w:r>
    </w:p>
    <w:p>
      <w:r>
        <w:t>- Llega a nuevos usuarios</w:t>
      </w:r>
    </w:p>
    <w:p/>
    <w:p>
      <w:r>
        <w:t>---</w:t>
      </w:r>
    </w:p>
    <w:p/>
    <w:p>
      <w:r>
        <w:t>Formulario</w:t>
      </w:r>
    </w:p>
    <w:p/>
    <w:p>
      <w:r>
        <w:t>- Mantener formulario existente</w:t>
      </w:r>
    </w:p>
    <w:p>
      <w:r>
        <w:t>- Botón: Unirme a CultureCheck</w:t>
      </w:r>
    </w:p>
    <w:p/>
    <w:p>
      <w:r>
        <w:t>---</w:t>
      </w:r>
    </w:p>
    <w:p/>
    <w:p>
      <w:r>
        <w:t>3. VISIÓN</w:t>
      </w:r>
    </w:p>
    <w:p/>
    <w:p>
      <w:r>
        <w:t>Qué es CultureCheck</w:t>
      </w:r>
    </w:p>
    <w:p>
      <w:r>
        <w:t>Texto corto editable</w:t>
      </w:r>
    </w:p>
    <w:p/>
    <w:p>
      <w:r>
        <w:t>---</w:t>
      </w:r>
    </w:p>
    <w:p/>
    <w:p>
      <w:r>
        <w:t>Problema</w:t>
      </w:r>
    </w:p>
    <w:p>
      <w:r>
        <w:t>Descubrir actividades culturales no debería ser complicado</w:t>
      </w:r>
    </w:p>
    <w:p/>
    <w:p>
      <w:r>
        <w:t>---</w:t>
      </w:r>
    </w:p>
    <w:p/>
    <w:p>
      <w:r>
        <w:t>Solución</w:t>
      </w:r>
    </w:p>
    <w:p>
      <w:r>
        <w:t>- Un lugar para descubrir</w:t>
      </w:r>
    </w:p>
    <w:p>
      <w:r>
        <w:t>- Un lugar para reservar</w:t>
      </w:r>
    </w:p>
    <w:p/>
    <w:p>
      <w:r>
        <w:t>---</w:t>
      </w:r>
    </w:p>
    <w:p/>
    <w:p>
      <w:r>
        <w:t>Misión</w:t>
      </w:r>
    </w:p>
    <w:p>
      <w:r>
        <w:t>En un entorno cada vez más digital, muchas personas buscan participar en la cultura de forma activa.</w:t>
      </w:r>
    </w:p>
    <w:p>
      <w:r>
        <w:t>Al mismo tiempo, descubrir actividades culturales puede ser complicado y disperso.</w:t>
      </w:r>
    </w:p>
    <w:p>
      <w:r>
        <w:t>CultureCheck nace para conectar a las personas con esa cultura que se vive.</w:t>
      </w:r>
    </w:p>
    <w:p/>
    <w:p>
      <w:r>
        <w:t>---</w:t>
      </w:r>
    </w:p>
    <w:p/>
    <w:p>
      <w:r>
        <w:t>Visión</w:t>
      </w:r>
    </w:p>
    <w:p>
      <w:r>
        <w:t>Creemos en una cultura más activa, cercana y accesible.</w:t>
      </w:r>
    </w:p>
    <w:p>
      <w:r>
        <w:t>CultureCheck conecta a las personas con actividades culturales, facilitando que descubrir y crear forme parte de la vida cotidiana.</w:t>
      </w:r>
    </w:p>
    <w:p>
      <w:r>
        <w:t>Nuestro objetivo es construir una comunidad donde la cultura se explore, se comparta y se viva.</w:t>
      </w:r>
    </w:p>
    <w:p/>
    <w:p>
      <w:r>
        <w:t>---</w:t>
      </w:r>
    </w:p>
    <w:p/>
    <w:p>
      <w:r>
        <w:t>UX Rules</w:t>
      </w:r>
    </w:p>
    <w:p/>
    <w:p>
      <w:r>
        <w:t>- Evitar párrafos largos</w:t>
      </w:r>
    </w:p>
    <w:p>
      <w:r>
        <w:t>- Priorizar claridad sobre diseño</w:t>
      </w:r>
    </w:p>
    <w:p>
      <w:r>
        <w:t>- Repetir CTA “Explorar actividades”</w:t>
      </w:r>
    </w:p>
    <w:p>
      <w:r>
        <w:t>- Mantener estructura simple</w:t>
      </w:r>
    </w:p>
    <w:p>
      <w:r>
        <w:t>- Evitar sobrecarga visual</w:t>
      </w:r>
    </w:p>
    <w:p/>
    <w:p>
      <w:r>
        <w:t>---</w:t>
      </w:r>
    </w:p>
    <w:p/>
    <w:p>
      <w:r>
        <w:t>Tech Notes</w:t>
      </w:r>
    </w:p>
    <w:p/>
    <w:p>
      <w:r>
        <w:t>- Preparar botones para enlazar a Sharetribe</w:t>
      </w:r>
    </w:p>
    <w:p>
      <w:r>
        <w:t>- Usar componentes reutilizables</w:t>
      </w:r>
    </w:p>
    <w:p>
      <w:r>
        <w:t>- No romper formularios existentes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